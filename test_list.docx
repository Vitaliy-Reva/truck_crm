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ID: 5</w:t>
      </w:r>
    </w:p>
    <w:p>
      <w:r>
        <w:t>Водій: Тоха Попердон</w:t>
      </w:r>
    </w:p>
    <w:p>
      <w:r>
        <w:t>Транспорт: Kakashka (QW5683MC)</w:t>
      </w:r>
    </w:p>
    <w:p>
      <w:r>
        <w:t>Клієнт: FIZ Дмитро Паскальович</w:t>
      </w:r>
    </w:p>
    <w:p>
      <w:r>
        <w:t>Замовлення: Дрова</w:t>
      </w:r>
    </w:p>
    <w:p>
      <w:r>
        <w:t>Точка виїзду: Полтава</w:t>
      </w:r>
    </w:p>
    <w:p>
      <w:r>
        <w:t>Точка прибуття: м. Олексіївка, Полтавська обл., вул. Демидова, 19</w:t>
      </w:r>
    </w:p>
    <w:p>
      <w:r>
        <w:t>Статус доставки: P</w:t>
      </w:r>
    </w:p>
    <w:p>
      <w:r>
        <w:t>Дистанція: None</w:t>
      </w:r>
    </w:p>
    <w:p>
      <w:r>
        <w:t>Надвитрата пального: N</w:t>
      </w:r>
    </w:p>
    <w:p>
      <w:r>
        <w:t>Реальна кількість пального: 0</w:t>
      </w:r>
    </w:p>
    <w:p>
      <w:r>
        <w:t>Заплановано пального (км):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